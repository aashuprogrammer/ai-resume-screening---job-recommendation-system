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Anurag Sharma</w:t>
      </w:r>
    </w:p>
    <w:p>
      <w:r>
        <w:t>Email: anurag.sharma@example.com | Phone: +91 9876543210 | Location: Bengaluru, India</w:t>
      </w:r>
    </w:p>
    <w:p>
      <w:pPr>
        <w:pStyle w:val="Heading1"/>
      </w:pPr>
      <w:r>
        <w:t>Education</w:t>
      </w:r>
    </w:p>
    <w:p>
      <w:r>
        <w:t>Bachelor of Technology in Computer Science and Engineering</w:t>
        <w:br/>
        <w:t>Apex Institute of Technology, Bengaluru</w:t>
        <w:br/>
        <w:t>2020 - 2024 | CGPA: 8.8/10</w:t>
      </w:r>
    </w:p>
    <w:p>
      <w:pPr>
        <w:pStyle w:val="Heading1"/>
      </w:pPr>
      <w:r>
        <w:t>Work Experience</w:t>
      </w:r>
    </w:p>
    <w:p>
      <w:r>
        <w:t>Software Engineer Intern</w:t>
        <w:br/>
        <w:t>Infosys Technologies | Bengaluru, India</w:t>
        <w:br/>
        <w:t>Jan 2024 - Jun 2024</w:t>
        <w:br/>
        <w:t>• Designed and developed RESTful APIs using Python, FastAPI, and PostgreSQL.</w:t>
        <w:br/>
        <w:t>• Implemented Redis caching to reduce database latency by 45%.</w:t>
      </w:r>
    </w:p>
    <w:p>
      <w:pPr>
        <w:pStyle w:val="Heading1"/>
      </w:pPr>
      <w:r>
        <w:t>Projects</w:t>
      </w:r>
    </w:p>
    <w:p>
      <w:r>
        <w:t>AI Resume Screening &amp; Job Recommendation System</w:t>
        <w:br/>
        <w:t>Technologies: Python, Flask, React, SQLite, TF-IDF</w:t>
        <w:br/>
        <w:t>• Built an end-to-end NLP-based resume analyzer.</w:t>
      </w:r>
    </w:p>
    <w:p>
      <w:pPr>
        <w:pStyle w:val="Heading1"/>
      </w:pPr>
      <w:r>
        <w:t>Technical Skills</w:t>
      </w:r>
    </w:p>
    <w:p>
      <w:r>
        <w:t>Programming Languages: Python, Java, JavaScript, TypeScript, C++, Go</w:t>
        <w:br/>
        <w:t>Frameworks: React, Node.js, Express, Flask, FastAPI</w:t>
        <w:br/>
        <w:t>Databases: PostgreSQL, Redis, SQL, MySQL</w:t>
        <w:br/>
        <w:t>Cloud &amp; DevOps: AWS, Docker, Kubernetes, Git, Linux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
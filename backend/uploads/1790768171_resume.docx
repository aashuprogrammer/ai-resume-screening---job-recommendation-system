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Anurag Sharma</w:t>
      </w:r>
    </w:p>
    <w:p>
      <w:r>
        <w:t>anurag@gmail.com | +91 9876543210 | Bengaluru</w:t>
      </w:r>
    </w:p>
    <w:p>
      <w:pPr>
        <w:pStyle w:val="Heading1"/>
      </w:pPr>
      <w:r>
        <w:t>Education</w:t>
      </w:r>
    </w:p>
    <w:p>
      <w:r>
        <w:t>Bachelor of Technology in Computer Science</w:t>
        <w:br/>
        <w:t>Apex Institute of Technology</w:t>
        <w:br/>
        <w:t>2020 - 2024</w:t>
      </w:r>
    </w:p>
    <w:p>
      <w:pPr>
        <w:pStyle w:val="Heading1"/>
      </w:pPr>
      <w:r>
        <w:t>Experience</w:t>
      </w:r>
    </w:p>
    <w:p>
      <w:r>
        <w:t>Software Engineer Intern</w:t>
        <w:br/>
        <w:t>Infosys</w:t>
        <w:br/>
        <w:t>Jan 2024 - Jun 2024</w:t>
        <w:br/>
        <w:t>• Developed APIs</w:t>
      </w:r>
    </w:p>
    <w:p>
      <w:pPr>
        <w:pStyle w:val="Heading1"/>
      </w:pPr>
      <w:r>
        <w:t>Skills</w:t>
      </w:r>
    </w:p>
    <w:p>
      <w:r>
        <w:t>Python, Java, React, 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